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B365D"/>
          <w:sz w:val="44"/>
        </w:rPr>
        <w:t>STUDENT ONBOARDING &amp; LIVE CLASS JOINING GUIDE</w:t>
      </w:r>
    </w:p>
    <w:p>
      <w:r>
        <w:rPr>
          <w:rFonts w:ascii="Segoe UI" w:hAnsi="Segoe UI"/>
          <w:i/>
          <w:color w:val="4A607A"/>
          <w:sz w:val="22"/>
        </w:rPr>
        <w:t>How to Connect, Practice, and Succeed in the 300-Student Live Masterclass</w:t>
        <w:br/>
        <w:t>Powered by Greach Impact</w:t>
      </w:r>
    </w:p>
    <w:p>
      <w:pPr>
        <w:spacing w:before="320" w:after="80"/>
      </w:pPr>
      <w:r>
        <w:rPr>
          <w:rFonts w:ascii="Segoe UI" w:hAnsi="Segoe UI"/>
          <w:b/>
          <w:color w:val="1B365D"/>
          <w:sz w:val="28"/>
        </w:rPr>
        <w:t>1. Welcome to the Live Excel Masterclass</w:t>
      </w:r>
    </w:p>
    <w:p>
      <w:pPr>
        <w:spacing w:before="0" w:after="80" w:line="276" w:lineRule="auto"/>
      </w:pPr>
      <w:r>
        <w:rPr>
          <w:rFonts w:ascii="Segoe UI" w:hAnsi="Segoe UI"/>
          <w:color w:val="282828"/>
          <w:sz w:val="20"/>
        </w:rPr>
        <w:t>Welcome! You are joining an interactive cohort of 300 ambitious students learning Microsoft Excel from scratch to advanced business intelligence. Because this class has 300 active participants, following these preparation steps ensures you have a smooth, glitch-free, high-impact learning experience.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40"/>
            </w:pPr>
            <w:r>
              <w:rPr>
                <w:rFonts w:ascii="Segoe UI" w:hAnsi="Segoe UI"/>
                <w:b/>
                <w:color w:val="1B365D"/>
                <w:sz w:val="20"/>
              </w:rPr>
              <w:t>📌 PRE-CLASS ESSENTIAL CHECKLIST</w:t>
              <w:br/>
            </w:r>
            <w:r>
              <w:rPr>
                <w:rFonts w:ascii="Segoe UI" w:hAnsi="Segoe UI"/>
                <w:sz w:val="19"/>
              </w:rPr>
              <w:t>✓ Device: Laptop or Desktop PC recommended (Windows or Mac). You can also watch on a tablet/phone while practicing on a laptop.</w:t>
              <w:br/>
              <w:t>✓ Software: Microsoft Excel installed (Excel 2016, 2019, 2021, or Microsoft 365, or Excel for Web).</w:t>
              <w:br/>
              <w:t>✓ Download Files: Download 'Master_Excel_Course_Exercises.xlsx' and 'START_HERE.html' before the session begins.</w:t>
              <w:br/>
              <w:t>✓ Internet: Stable broadband connection (at least 5 Mbps for HD live stream).</w:t>
            </w:r>
          </w:p>
        </w:tc>
      </w:tr>
    </w:tbl>
    <w:p>
      <w:pPr>
        <w:spacing w:after="60"/>
      </w:pPr>
    </w:p>
    <w:p>
      <w:pPr>
        <w:spacing w:before="320" w:after="80"/>
      </w:pPr>
      <w:r>
        <w:rPr>
          <w:rFonts w:ascii="Segoe UI" w:hAnsi="Segoe UI"/>
          <w:b/>
          <w:color w:val="1B365D"/>
          <w:sz w:val="28"/>
        </w:rPr>
        <w:t>2. How to Set Up Your Screen for the Live Session (Split-Screen Hack)</w:t>
      </w:r>
    </w:p>
    <w:p>
      <w:pPr>
        <w:spacing w:before="0" w:after="80" w:line="276" w:lineRule="auto"/>
      </w:pPr>
      <w:r>
        <w:rPr>
          <w:rFonts w:ascii="Segoe UI" w:hAnsi="Segoe UI"/>
          <w:color w:val="282828"/>
          <w:sz w:val="20"/>
        </w:rPr>
        <w:t>The #1 secret to mastering Excel during a live stream is practicing in real-time while watching the instructor.</w:t>
      </w:r>
    </w:p>
    <w:p>
      <w:pPr>
        <w:spacing w:before="0" w:after="80" w:line="276" w:lineRule="auto"/>
      </w:pPr>
      <w:r>
        <w:rPr>
          <w:rFonts w:ascii="Segoe UI" w:hAnsi="Segoe UI"/>
          <w:b/>
          <w:sz w:val="20"/>
        </w:rPr>
        <w:t xml:space="preserve">The Dual-Window Setup: </w:t>
      </w:r>
      <w:r>
        <w:rPr>
          <w:rFonts w:ascii="Segoe UI" w:hAnsi="Segoe UI"/>
          <w:color w:val="282828"/>
          <w:sz w:val="20"/>
        </w:rPr>
        <w:t>If you are using a single monitor or laptop, use Windows Split-Screen (Snap Assist):</w:t>
      </w:r>
    </w:p>
    <w:p>
      <w:pPr>
        <w:spacing w:before="0" w:after="80" w:line="276" w:lineRule="auto"/>
      </w:pPr>
      <w:r>
        <w:rPr>
          <w:rFonts w:ascii="Segoe UI" w:hAnsi="Segoe UI"/>
          <w:b/>
          <w:sz w:val="20"/>
        </w:rPr>
        <w:t xml:space="preserve">Step 1: </w:t>
      </w:r>
      <w:r>
        <w:rPr>
          <w:rFonts w:ascii="Segoe UI" w:hAnsi="Segoe UI"/>
          <w:color w:val="282828"/>
          <w:sz w:val="20"/>
        </w:rPr>
        <w:t>Open the Online Classroom portal (Excel_Master_Course_Hub.html) or Live Stream in your browser.</w:t>
      </w:r>
    </w:p>
    <w:p>
      <w:pPr>
        <w:spacing w:before="0" w:after="80" w:line="276" w:lineRule="auto"/>
      </w:pPr>
      <w:r>
        <w:rPr>
          <w:rFonts w:ascii="Segoe UI" w:hAnsi="Segoe UI"/>
          <w:b/>
          <w:sz w:val="20"/>
        </w:rPr>
        <w:t xml:space="preserve">Step 2: </w:t>
      </w:r>
      <w:r>
        <w:rPr>
          <w:rFonts w:ascii="Segoe UI" w:hAnsi="Segoe UI"/>
          <w:color w:val="282828"/>
          <w:sz w:val="20"/>
        </w:rPr>
        <w:t>Press the Windows Key + Left Arrow on your keyboard. This pins the class to the LEFT half of your screen.</w:t>
      </w:r>
    </w:p>
    <w:p>
      <w:pPr>
        <w:spacing w:before="0" w:after="80" w:line="276" w:lineRule="auto"/>
      </w:pPr>
      <w:r>
        <w:rPr>
          <w:rFonts w:ascii="Segoe UI" w:hAnsi="Segoe UI"/>
          <w:b/>
          <w:sz w:val="20"/>
        </w:rPr>
        <w:t xml:space="preserve">Step 3: </w:t>
      </w:r>
      <w:r>
        <w:rPr>
          <w:rFonts w:ascii="Segoe UI" w:hAnsi="Segoe UI"/>
          <w:color w:val="282828"/>
          <w:sz w:val="20"/>
        </w:rPr>
        <w:t>Open your practice workbook (Master_Excel_Course_Exercises.xlsx) in Microsoft Excel.</w:t>
      </w:r>
    </w:p>
    <w:p>
      <w:pPr>
        <w:spacing w:before="0" w:after="80" w:line="276" w:lineRule="auto"/>
      </w:pPr>
      <w:r>
        <w:rPr>
          <w:rFonts w:ascii="Segoe UI" w:hAnsi="Segoe UI"/>
          <w:b/>
          <w:sz w:val="20"/>
        </w:rPr>
        <w:t xml:space="preserve">Step 4: </w:t>
      </w:r>
      <w:r>
        <w:rPr>
          <w:rFonts w:ascii="Segoe UI" w:hAnsi="Segoe UI"/>
          <w:color w:val="282828"/>
          <w:sz w:val="20"/>
        </w:rPr>
        <w:t>Press the Windows Key + Right Arrow. This pins your Excel sheet to the RIGHT half of your screen.</w:t>
      </w:r>
    </w:p>
    <w:p>
      <w:pPr>
        <w:spacing w:before="0" w:after="80" w:line="276" w:lineRule="auto"/>
      </w:pPr>
      <w:r>
        <w:rPr>
          <w:rFonts w:ascii="Segoe UI" w:hAnsi="Segoe UI"/>
          <w:color w:val="282828"/>
          <w:sz w:val="20"/>
        </w:rPr>
        <w:t>Now you can watch the instructor explain on the left, and immediately type formulas on the right without switching tabs!</w:t>
      </w:r>
    </w:p>
    <w:p>
      <w:pPr>
        <w:spacing w:before="320" w:after="80"/>
      </w:pPr>
      <w:r>
        <w:rPr>
          <w:rFonts w:ascii="Segoe UI" w:hAnsi="Segoe UI"/>
          <w:b/>
          <w:color w:val="1B365D"/>
          <w:sz w:val="28"/>
        </w:rPr>
        <w:t>3. How to Connect to the Live Broadcast (300 Students)</w:t>
      </w:r>
    </w:p>
    <w:p>
      <w:pPr>
        <w:spacing w:before="0" w:after="80" w:line="276" w:lineRule="auto"/>
      </w:pPr>
      <w:r>
        <w:rPr>
          <w:rFonts w:ascii="Segoe UI" w:hAnsi="Segoe UI"/>
          <w:color w:val="282828"/>
          <w:sz w:val="20"/>
        </w:rPr>
        <w:t>Depending on your instructor's broadcast announcement, you will join via one of two simple methods:</w:t>
      </w:r>
    </w:p>
    <w:p>
      <w:pPr>
        <w:spacing w:before="0" w:after="80" w:line="276" w:lineRule="auto"/>
      </w:pPr>
      <w:r>
        <w:rPr>
          <w:rFonts w:ascii="Segoe UI" w:hAnsi="Segoe UI"/>
          <w:b/>
          <w:sz w:val="20"/>
        </w:rPr>
        <w:t xml:space="preserve">• </w:t>
      </w:r>
      <w:r>
        <w:rPr>
          <w:rFonts w:ascii="Segoe UI" w:hAnsi="Segoe UI"/>
          <w:color w:val="282828"/>
          <w:sz w:val="20"/>
        </w:rPr>
        <w:t>Method A: Through the Online Classroom Portal (Recommended)</w:t>
      </w:r>
    </w:p>
    <w:p>
      <w:pPr>
        <w:spacing w:before="0" w:after="80" w:line="276" w:lineRule="auto"/>
      </w:pPr>
      <w:r>
        <w:rPr>
          <w:rFonts w:ascii="Segoe UI" w:hAnsi="Segoe UI"/>
          <w:b/>
          <w:sz w:val="20"/>
        </w:rPr>
        <w:t xml:space="preserve">   </w:t>
      </w:r>
      <w:r>
        <w:rPr>
          <w:rFonts w:ascii="Segoe UI" w:hAnsi="Segoe UI"/>
          <w:color w:val="282828"/>
          <w:sz w:val="20"/>
        </w:rPr>
        <w:t>Simply open START_HERE.html or Excel_Master_Course_Hub.html. At class time, the top banner will say '🔴 LIVE SESSION ACTIVE'. Click 'Join Live Broadcast' to watch the live stream, see the slides, and ask questions right on one page.</w:t>
      </w:r>
    </w:p>
    <w:p>
      <w:pPr>
        <w:spacing w:before="0" w:after="80" w:line="276" w:lineRule="auto"/>
      </w:pPr>
      <w:r>
        <w:rPr>
          <w:rFonts w:ascii="Segoe UI" w:hAnsi="Segoe UI"/>
          <w:b/>
          <w:sz w:val="20"/>
        </w:rPr>
        <w:t xml:space="preserve">• </w:t>
      </w:r>
      <w:r>
        <w:rPr>
          <w:rFonts w:ascii="Segoe UI" w:hAnsi="Segoe UI"/>
          <w:color w:val="282828"/>
          <w:sz w:val="20"/>
        </w:rPr>
        <w:t>Method B: Direct YouTube Live / Zoom / Google Meet Link</w:t>
      </w:r>
    </w:p>
    <w:p>
      <w:pPr>
        <w:spacing w:before="0" w:after="80" w:line="276" w:lineRule="auto"/>
      </w:pPr>
      <w:r>
        <w:rPr>
          <w:rFonts w:ascii="Segoe UI" w:hAnsi="Segoe UI"/>
          <w:b/>
          <w:sz w:val="20"/>
        </w:rPr>
        <w:t xml:space="preserve">   </w:t>
      </w:r>
      <w:r>
        <w:rPr>
          <w:rFonts w:ascii="Segoe UI" w:hAnsi="Segoe UI"/>
          <w:color w:val="282828"/>
          <w:sz w:val="20"/>
        </w:rPr>
        <w:t>If your instructor shares a direct broadcast link in your student WhatsApp/Telegram group or email, click the link 5 minutes before class starts. The YouTube Live stream supports 300+ students with 0 lag and full HD video.</w:t>
      </w:r>
    </w:p>
    <w:p>
      <w:pPr>
        <w:spacing w:before="320" w:after="80"/>
      </w:pPr>
      <w:r>
        <w:rPr>
          <w:rFonts w:ascii="Segoe UI" w:hAnsi="Segoe UI"/>
          <w:b/>
          <w:color w:val="1B365D"/>
          <w:sz w:val="28"/>
        </w:rPr>
        <w:t>4. How to Ask Questions During the Live Class</w:t>
      </w:r>
    </w:p>
    <w:p>
      <w:pPr>
        <w:spacing w:before="0" w:after="80" w:line="276" w:lineRule="auto"/>
      </w:pPr>
      <w:r>
        <w:rPr>
          <w:rFonts w:ascii="Segoe UI" w:hAnsi="Segoe UI"/>
          <w:color w:val="282828"/>
          <w:sz w:val="20"/>
        </w:rPr>
        <w:t>With 300 students, typing in the live chat is the best way to get assistance without interrupting audio:</w:t>
      </w:r>
    </w:p>
    <w:p>
      <w:pPr>
        <w:spacing w:before="0" w:after="80" w:line="276" w:lineRule="auto"/>
      </w:pPr>
      <w:r>
        <w:rPr>
          <w:rFonts w:ascii="Segoe UI" w:hAnsi="Segoe UI"/>
          <w:b/>
          <w:sz w:val="20"/>
        </w:rPr>
        <w:t xml:space="preserve">1. </w:t>
      </w:r>
      <w:r>
        <w:rPr>
          <w:rFonts w:ascii="Segoe UI" w:hAnsi="Segoe UI"/>
          <w:color w:val="282828"/>
          <w:sz w:val="20"/>
        </w:rPr>
        <w:t>Use the Live Chat box on the right of the live stream to post questions.</w:t>
      </w:r>
    </w:p>
    <w:p>
      <w:pPr>
        <w:spacing w:before="0" w:after="80" w:line="276" w:lineRule="auto"/>
      </w:pPr>
      <w:r>
        <w:rPr>
          <w:rFonts w:ascii="Segoe UI" w:hAnsi="Segoe UI"/>
          <w:b/>
          <w:sz w:val="20"/>
        </w:rPr>
        <w:t xml:space="preserve">2. </w:t>
      </w:r>
      <w:r>
        <w:rPr>
          <w:rFonts w:ascii="Segoe UI" w:hAnsi="Segoe UI"/>
          <w:color w:val="282828"/>
          <w:sz w:val="20"/>
        </w:rPr>
        <w:t>Format your question clearly: e.g., 'In Sheet M3, row 10, how do I lock cell $A$1 using F4?'</w:t>
      </w:r>
    </w:p>
    <w:p>
      <w:pPr>
        <w:spacing w:before="0" w:after="80" w:line="276" w:lineRule="auto"/>
      </w:pPr>
      <w:r>
        <w:rPr>
          <w:rFonts w:ascii="Segoe UI" w:hAnsi="Segoe UI"/>
          <w:b/>
          <w:sz w:val="20"/>
        </w:rPr>
        <w:t xml:space="preserve">3. </w:t>
      </w:r>
      <w:r>
        <w:rPr>
          <w:rFonts w:ascii="Segoe UI" w:hAnsi="Segoe UI"/>
          <w:color w:val="282828"/>
          <w:sz w:val="20"/>
        </w:rPr>
        <w:t>Teaching assistants and the instructor will monitor the chat and answer live.</w:t>
      </w:r>
    </w:p>
    <w:p>
      <w:pPr>
        <w:spacing w:before="320" w:after="80"/>
      </w:pPr>
      <w:r>
        <w:rPr>
          <w:rFonts w:ascii="Segoe UI" w:hAnsi="Segoe UI"/>
          <w:b/>
          <w:color w:val="1B365D"/>
          <w:sz w:val="28"/>
        </w:rPr>
        <w:t>5. Completing Exercises &amp; Verifying Your Formulas</w:t>
      </w:r>
    </w:p>
    <w:p>
      <w:pPr>
        <w:spacing w:before="0" w:after="80" w:line="276" w:lineRule="auto"/>
      </w:pPr>
      <w:r>
        <w:rPr>
          <w:rFonts w:ascii="Segoe UI" w:hAnsi="Segoe UI"/>
          <w:color w:val="282828"/>
          <w:sz w:val="20"/>
        </w:rPr>
        <w:t>In your practice workbook ('Master_Excel_Course_Exercises.xlsx'):</w:t>
      </w:r>
    </w:p>
    <w:p>
      <w:pPr>
        <w:spacing w:before="0" w:after="80" w:line="276" w:lineRule="auto"/>
      </w:pPr>
      <w:r>
        <w:rPr>
          <w:rFonts w:ascii="Segoe UI" w:hAnsi="Segoe UI"/>
          <w:b/>
          <w:sz w:val="20"/>
        </w:rPr>
        <w:t xml:space="preserve">• </w:t>
      </w:r>
      <w:r>
        <w:rPr>
          <w:rFonts w:ascii="Segoe UI" w:hAnsi="Segoe UI"/>
          <w:color w:val="282828"/>
          <w:sz w:val="20"/>
        </w:rPr>
        <w:t>Look for the yellow columns marked [YOUR TURN] — this is where you write your formulas.</w:t>
      </w:r>
    </w:p>
    <w:p>
      <w:pPr>
        <w:spacing w:before="0" w:after="80" w:line="276" w:lineRule="auto"/>
      </w:pPr>
      <w:r>
        <w:rPr>
          <w:rFonts w:ascii="Segoe UI" w:hAnsi="Segoe UI"/>
          <w:b/>
          <w:sz w:val="20"/>
        </w:rPr>
        <w:t xml:space="preserve">• </w:t>
      </w:r>
      <w:r>
        <w:rPr>
          <w:rFonts w:ascii="Segoe UI" w:hAnsi="Segoe UI"/>
          <w:color w:val="282828"/>
          <w:sz w:val="20"/>
        </w:rPr>
        <w:t>Look for the green columns marked [AUTOMATED CHECK] — Excel will automatically verify your formula and display '✅ Correct!' as soon as you press Enter.</w:t>
      </w:r>
    </w:p>
    <w:p>
      <w:pPr>
        <w:spacing w:before="0" w:after="80" w:line="276" w:lineRule="auto"/>
      </w:pPr>
      <w:r>
        <w:rPr>
          <w:rFonts w:ascii="Segoe UI" w:hAnsi="Segoe UI"/>
          <w:b/>
          <w:sz w:val="20"/>
        </w:rPr>
        <w:t xml:space="preserve">• </w:t>
      </w:r>
      <w:r>
        <w:rPr>
          <w:rFonts w:ascii="Segoe UI" w:hAnsi="Segoe UI"/>
          <w:color w:val="282828"/>
          <w:sz w:val="20"/>
        </w:rPr>
        <w:t>If you get stuck, check the final 'Master_Solutions_Key' worksheet for complete formula breakdowns.</w:t>
      </w:r>
    </w:p>
    <w:p>
      <w:pPr>
        <w:spacing w:before="320" w:after="80"/>
      </w:pPr>
      <w:r>
        <w:rPr>
          <w:rFonts w:ascii="Segoe UI" w:hAnsi="Segoe UI"/>
          <w:b/>
          <w:color w:val="1B365D"/>
          <w:sz w:val="28"/>
        </w:rPr>
        <w:t>6. Missed a Class? Accessing Replays &amp; Recordings</w:t>
      </w:r>
    </w:p>
    <w:p>
      <w:pPr>
        <w:spacing w:before="0" w:after="80" w:line="276" w:lineRule="auto"/>
      </w:pPr>
      <w:r>
        <w:rPr>
          <w:rFonts w:ascii="Segoe UI" w:hAnsi="Segoe UI"/>
          <w:color w:val="282828"/>
          <w:sz w:val="20"/>
        </w:rPr>
        <w:t>Every live class session is recorded in high-definition video. If you miss a class or want to review a difficult formula, open the Online Classroom portal and click 'Live Class Replays' or access your student portal 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